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CB22" w14:textId="77777777" w:rsidR="004E61DF" w:rsidRDefault="00DE2D3B">
      <w:pPr>
        <w:jc w:val="center"/>
      </w:pPr>
      <w:r>
        <w:rPr>
          <w:b/>
          <w:sz w:val="32"/>
        </w:rPr>
        <w:t>Project Design Phase</w:t>
      </w:r>
    </w:p>
    <w:p w14:paraId="25DAD336" w14:textId="77777777" w:rsidR="004E61DF" w:rsidRDefault="00DE2D3B"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pPr w:leftFromText="180" w:rightFromText="180" w:vertAnchor="text" w:horzAnchor="margin" w:tblpY="45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E2D3B" w14:paraId="7484CEC5" w14:textId="77777777" w:rsidTr="00DE2D3B">
        <w:tc>
          <w:tcPr>
            <w:tcW w:w="4320" w:type="dxa"/>
          </w:tcPr>
          <w:p w14:paraId="41410081" w14:textId="77777777" w:rsidR="00DE2D3B" w:rsidRDefault="00DE2D3B" w:rsidP="00DE2D3B">
            <w:r>
              <w:t>Date</w:t>
            </w:r>
          </w:p>
        </w:tc>
        <w:tc>
          <w:tcPr>
            <w:tcW w:w="4320" w:type="dxa"/>
          </w:tcPr>
          <w:p w14:paraId="75BD26C2" w14:textId="77777777" w:rsidR="00DE2D3B" w:rsidRDefault="00DE2D3B" w:rsidP="00DE2D3B">
            <w:r>
              <w:t>20 February 2026</w:t>
            </w:r>
          </w:p>
        </w:tc>
      </w:tr>
      <w:tr w:rsidR="00DE2D3B" w14:paraId="2F7B8E69" w14:textId="77777777" w:rsidTr="00DE2D3B">
        <w:tc>
          <w:tcPr>
            <w:tcW w:w="4320" w:type="dxa"/>
          </w:tcPr>
          <w:p w14:paraId="25FD43CB" w14:textId="77777777" w:rsidR="00DE2D3B" w:rsidRDefault="00DE2D3B" w:rsidP="00DE2D3B">
            <w:r>
              <w:t>Team ID</w:t>
            </w:r>
          </w:p>
        </w:tc>
        <w:tc>
          <w:tcPr>
            <w:tcW w:w="4320" w:type="dxa"/>
          </w:tcPr>
          <w:p w14:paraId="001E8FB4" w14:textId="77777777" w:rsidR="00DE2D3B" w:rsidRDefault="00DE2D3B" w:rsidP="00DE2D3B">
            <w:r>
              <w:t>LTVIP2026TMIDS79198</w:t>
            </w:r>
          </w:p>
        </w:tc>
      </w:tr>
      <w:tr w:rsidR="00DE2D3B" w14:paraId="0629B2DD" w14:textId="77777777" w:rsidTr="00DE2D3B">
        <w:tc>
          <w:tcPr>
            <w:tcW w:w="4320" w:type="dxa"/>
          </w:tcPr>
          <w:p w14:paraId="32131775" w14:textId="77777777" w:rsidR="00DE2D3B" w:rsidRDefault="00DE2D3B" w:rsidP="00DE2D3B">
            <w:r>
              <w:t>Project Name</w:t>
            </w:r>
          </w:p>
        </w:tc>
        <w:tc>
          <w:tcPr>
            <w:tcW w:w="4320" w:type="dxa"/>
          </w:tcPr>
          <w:p w14:paraId="2177A60B" w14:textId="77777777" w:rsidR="00DE2D3B" w:rsidRDefault="00DE2D3B" w:rsidP="00DE2D3B">
            <w:r>
              <w:t>Resolve Now: Your Platform for Online Complaints</w:t>
            </w:r>
          </w:p>
        </w:tc>
      </w:tr>
      <w:tr w:rsidR="00DE2D3B" w14:paraId="29DEA7C9" w14:textId="77777777" w:rsidTr="00DE2D3B">
        <w:tc>
          <w:tcPr>
            <w:tcW w:w="4320" w:type="dxa"/>
          </w:tcPr>
          <w:p w14:paraId="08BF8AFA" w14:textId="77777777" w:rsidR="00DE2D3B" w:rsidRDefault="00DE2D3B" w:rsidP="00DE2D3B">
            <w:r>
              <w:t>Maximum Marks</w:t>
            </w:r>
          </w:p>
        </w:tc>
        <w:tc>
          <w:tcPr>
            <w:tcW w:w="4320" w:type="dxa"/>
          </w:tcPr>
          <w:p w14:paraId="37433F42" w14:textId="77777777" w:rsidR="00DE2D3B" w:rsidRDefault="00DE2D3B" w:rsidP="00DE2D3B">
            <w:r>
              <w:t>2 Marks</w:t>
            </w:r>
          </w:p>
        </w:tc>
      </w:tr>
    </w:tbl>
    <w:p w14:paraId="4CD4F06B" w14:textId="77777777" w:rsidR="00DE2D3B" w:rsidRDefault="00DE2D3B" w:rsidP="00DE2D3B">
      <w:pPr>
        <w:spacing w:line="240" w:lineRule="auto"/>
        <w:rPr>
          <w:b/>
          <w:sz w:val="24"/>
          <w:szCs w:val="24"/>
        </w:rPr>
      </w:pPr>
    </w:p>
    <w:p w14:paraId="3A0CB848" w14:textId="5014E653" w:rsidR="004E61DF" w:rsidRPr="00DE2D3B" w:rsidRDefault="00DE2D3B" w:rsidP="00DE2D3B">
      <w:pPr>
        <w:spacing w:line="240" w:lineRule="auto"/>
        <w:rPr>
          <w:sz w:val="24"/>
          <w:szCs w:val="24"/>
        </w:rPr>
      </w:pPr>
      <w:r w:rsidRPr="00DE2D3B">
        <w:rPr>
          <w:b/>
          <w:sz w:val="24"/>
          <w:szCs w:val="24"/>
        </w:rPr>
        <w:t>Problem – Solution Fit:</w:t>
      </w:r>
    </w:p>
    <w:p w14:paraId="1506800B" w14:textId="77777777" w:rsidR="004E61DF" w:rsidRDefault="00DE2D3B" w:rsidP="00DE2D3B">
      <w:pPr>
        <w:spacing w:line="240" w:lineRule="auto"/>
      </w:pPr>
      <w:r>
        <w:t>Users face difficulty in registering and tracking complaints due to lack of a single platform.</w:t>
      </w:r>
    </w:p>
    <w:p w14:paraId="356AF053" w14:textId="77777777" w:rsidR="004E61DF" w:rsidRPr="00DE2D3B" w:rsidRDefault="00DE2D3B" w:rsidP="00DE2D3B">
      <w:pPr>
        <w:spacing w:line="240" w:lineRule="auto"/>
        <w:rPr>
          <w:sz w:val="24"/>
          <w:szCs w:val="24"/>
        </w:rPr>
      </w:pPr>
      <w:r w:rsidRPr="00DE2D3B">
        <w:rPr>
          <w:b/>
          <w:sz w:val="24"/>
          <w:szCs w:val="24"/>
        </w:rPr>
        <w:t>Our Solution:</w:t>
      </w:r>
    </w:p>
    <w:p w14:paraId="6292812F" w14:textId="77777777" w:rsidR="004E61DF" w:rsidRDefault="00DE2D3B" w:rsidP="00DE2D3B">
      <w:pPr>
        <w:spacing w:line="240" w:lineRule="auto"/>
      </w:pPr>
      <w:r>
        <w:t>Resolve Now allows users to submit and track complaints easily in one place.</w:t>
      </w:r>
    </w:p>
    <w:p w14:paraId="2972CA88" w14:textId="77777777" w:rsidR="004E61DF" w:rsidRPr="00DE2D3B" w:rsidRDefault="00DE2D3B">
      <w:pPr>
        <w:rPr>
          <w:sz w:val="24"/>
          <w:szCs w:val="24"/>
        </w:rPr>
      </w:pPr>
      <w:r w:rsidRPr="00DE2D3B">
        <w:rPr>
          <w:b/>
          <w:sz w:val="24"/>
          <w:szCs w:val="24"/>
        </w:rPr>
        <w:t>Purpose:</w:t>
      </w:r>
    </w:p>
    <w:p w14:paraId="33D090CF" w14:textId="78A6B925" w:rsidR="004E61DF" w:rsidRPr="00DE2D3B" w:rsidRDefault="00DE2D3B" w:rsidP="00DE2D3B">
      <w:pPr>
        <w:pStyle w:val="ListParagraph"/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DE2D3B">
        <w:rPr>
          <w:b/>
          <w:sz w:val="20"/>
          <w:szCs w:val="20"/>
        </w:rPr>
        <w:t>Solve complaints easily.</w:t>
      </w:r>
    </w:p>
    <w:p w14:paraId="63502106" w14:textId="52D89F1F" w:rsidR="004E61DF" w:rsidRPr="00DE2D3B" w:rsidRDefault="00DE2D3B" w:rsidP="00DE2D3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E2D3B">
        <w:rPr>
          <w:b/>
          <w:sz w:val="20"/>
          <w:szCs w:val="20"/>
        </w:rPr>
        <w:t>Improve transparency.</w:t>
      </w:r>
    </w:p>
    <w:p w14:paraId="140FDC7E" w14:textId="2DD99148" w:rsidR="004E61DF" w:rsidRPr="00DE2D3B" w:rsidRDefault="00DE2D3B" w:rsidP="00DE2D3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E2D3B">
        <w:rPr>
          <w:b/>
          <w:sz w:val="20"/>
          <w:szCs w:val="20"/>
        </w:rPr>
        <w:t>Increase trust.</w:t>
      </w:r>
    </w:p>
    <w:p w14:paraId="3F8A842C" w14:textId="38D91761" w:rsidR="004E61DF" w:rsidRPr="00DE2D3B" w:rsidRDefault="00DE2D3B" w:rsidP="00DE2D3B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DE2D3B">
        <w:rPr>
          <w:b/>
          <w:sz w:val="20"/>
          <w:szCs w:val="20"/>
        </w:rPr>
        <w:t>Faster resolution.</w:t>
      </w:r>
    </w:p>
    <w:p w14:paraId="48163F18" w14:textId="77777777" w:rsidR="00DE2D3B" w:rsidRPr="00DE2D3B" w:rsidRDefault="00DE2D3B" w:rsidP="00DE2D3B">
      <w:pPr>
        <w:pStyle w:val="ListParagraph"/>
        <w:ind w:left="648"/>
        <w:rPr>
          <w:sz w:val="20"/>
          <w:szCs w:val="20"/>
        </w:rPr>
      </w:pPr>
    </w:p>
    <w:p w14:paraId="49A82D7F" w14:textId="0EED729B" w:rsidR="00DE2D3B" w:rsidRPr="00DE2D3B" w:rsidRDefault="00DE2D3B" w:rsidP="00DE2D3B">
      <w:pPr>
        <w:rPr>
          <w:sz w:val="24"/>
          <w:szCs w:val="24"/>
        </w:rPr>
      </w:pPr>
      <w:r w:rsidRPr="00DE2D3B">
        <w:rPr>
          <w:b/>
          <w:sz w:val="24"/>
          <w:szCs w:val="24"/>
        </w:rPr>
        <w:t>Template</w:t>
      </w:r>
      <w:r>
        <w:rPr>
          <w:b/>
          <w:sz w:val="24"/>
          <w:szCs w:val="24"/>
        </w:rPr>
        <w:t>:</w:t>
      </w:r>
    </w:p>
    <w:p w14:paraId="3FFD60E1" w14:textId="7941D856" w:rsidR="004E61DF" w:rsidRDefault="00DE2D3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E447F9A" wp14:editId="01DC7A8F">
            <wp:extent cx="5125253" cy="2783041"/>
            <wp:effectExtent l="0" t="0" r="0" b="0"/>
            <wp:docPr id="1065561187" name="Picture 106556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lve_now_canva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756" cy="285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7781" w14:textId="77777777" w:rsidR="00DE2D3B" w:rsidRDefault="00DE2D3B">
      <w:pPr>
        <w:rPr>
          <w:b/>
          <w:bCs/>
          <w:sz w:val="24"/>
          <w:szCs w:val="24"/>
        </w:rPr>
      </w:pPr>
    </w:p>
    <w:p w14:paraId="3489BE4A" w14:textId="77777777" w:rsidR="00DE2D3B" w:rsidRDefault="00DE2D3B">
      <w:pPr>
        <w:rPr>
          <w:b/>
        </w:rPr>
      </w:pPr>
    </w:p>
    <w:p w14:paraId="04E9636B" w14:textId="2305E75E" w:rsidR="004E61DF" w:rsidRDefault="00DE2D3B">
      <w:r>
        <w:rPr>
          <w:b/>
        </w:rPr>
        <w:lastRenderedPageBreak/>
        <w:t>References:</w:t>
      </w:r>
    </w:p>
    <w:p w14:paraId="0897AE7B" w14:textId="77777777" w:rsidR="004E61DF" w:rsidRPr="00DE2D3B" w:rsidRDefault="00DE2D3B">
      <w:pPr>
        <w:rPr>
          <w:color w:val="4F81BD" w:themeColor="accent1"/>
          <w:u w:val="single"/>
        </w:rPr>
      </w:pPr>
      <w:r w:rsidRPr="00DE2D3B">
        <w:rPr>
          <w:color w:val="4F81BD" w:themeColor="accent1"/>
          <w:u w:val="single"/>
        </w:rPr>
        <w:t>https://www.ideahackers.network/problem-solution-fit-canvas/</w:t>
      </w:r>
    </w:p>
    <w:p w14:paraId="3E0D5769" w14:textId="77777777" w:rsidR="004E61DF" w:rsidRPr="00DE2D3B" w:rsidRDefault="00DE2D3B">
      <w:pPr>
        <w:rPr>
          <w:color w:val="4F81BD" w:themeColor="accent1"/>
          <w:u w:val="single"/>
        </w:rPr>
      </w:pPr>
      <w:r w:rsidRPr="00DE2D3B">
        <w:rPr>
          <w:color w:val="4F81BD" w:themeColor="accent1"/>
          <w:u w:val="single"/>
        </w:rPr>
        <w:t>https://medium.com/@epicantus/problem-solution-fit-canvas-aa3dd59cb4fe</w:t>
      </w:r>
    </w:p>
    <w:sectPr w:rsidR="004E61DF" w:rsidRPr="00DE2D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D5C18"/>
    <w:multiLevelType w:val="hybridMultilevel"/>
    <w:tmpl w:val="B1EAC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17B9C"/>
    <w:multiLevelType w:val="hybridMultilevel"/>
    <w:tmpl w:val="B1C68FD6"/>
    <w:lvl w:ilvl="0" w:tplc="40090009">
      <w:start w:val="1"/>
      <w:numFmt w:val="bullet"/>
      <w:lvlText w:val=""/>
      <w:lvlJc w:val="left"/>
      <w:pPr>
        <w:ind w:left="648" w:hanging="360"/>
      </w:pPr>
      <w:rPr>
        <w:rFonts w:ascii="Wingdings" w:hAnsi="Wingdings" w:hint="default"/>
        <w:b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 w15:restartNumberingAfterBreak="0">
    <w:nsid w:val="510F71CB"/>
    <w:multiLevelType w:val="hybridMultilevel"/>
    <w:tmpl w:val="D098D87C"/>
    <w:lvl w:ilvl="0" w:tplc="038C631E">
      <w:numFmt w:val="bullet"/>
      <w:lvlText w:val="•"/>
      <w:lvlJc w:val="left"/>
      <w:pPr>
        <w:ind w:left="648" w:hanging="360"/>
      </w:pPr>
      <w:rPr>
        <w:rFonts w:ascii="Cambria" w:eastAsiaTheme="minorEastAsia" w:hAnsi="Cambri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num w:numId="1" w16cid:durableId="326909243">
    <w:abstractNumId w:val="8"/>
  </w:num>
  <w:num w:numId="2" w16cid:durableId="841823842">
    <w:abstractNumId w:val="6"/>
  </w:num>
  <w:num w:numId="3" w16cid:durableId="636498423">
    <w:abstractNumId w:val="5"/>
  </w:num>
  <w:num w:numId="4" w16cid:durableId="1931084877">
    <w:abstractNumId w:val="4"/>
  </w:num>
  <w:num w:numId="5" w16cid:durableId="504905249">
    <w:abstractNumId w:val="7"/>
  </w:num>
  <w:num w:numId="6" w16cid:durableId="1801530022">
    <w:abstractNumId w:val="3"/>
  </w:num>
  <w:num w:numId="7" w16cid:durableId="1386955517">
    <w:abstractNumId w:val="2"/>
  </w:num>
  <w:num w:numId="8" w16cid:durableId="473108946">
    <w:abstractNumId w:val="1"/>
  </w:num>
  <w:num w:numId="9" w16cid:durableId="1225020707">
    <w:abstractNumId w:val="0"/>
  </w:num>
  <w:num w:numId="10" w16cid:durableId="510142820">
    <w:abstractNumId w:val="9"/>
  </w:num>
  <w:num w:numId="11" w16cid:durableId="189535319">
    <w:abstractNumId w:val="11"/>
  </w:num>
  <w:num w:numId="12" w16cid:durableId="19619169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91A"/>
    <w:rsid w:val="004E61DF"/>
    <w:rsid w:val="00AA1D8D"/>
    <w:rsid w:val="00B47730"/>
    <w:rsid w:val="00CB0664"/>
    <w:rsid w:val="00DE2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D99CB95-5CA3-43FB-AAC5-17915B63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Fathima Kulsam</cp:lastModifiedBy>
  <cp:revision>2</cp:revision>
  <dcterms:created xsi:type="dcterms:W3CDTF">2026-02-24T07:50:00Z</dcterms:created>
  <dcterms:modified xsi:type="dcterms:W3CDTF">2026-02-24T07:50:00Z</dcterms:modified>
  <cp:category/>
</cp:coreProperties>
</file>